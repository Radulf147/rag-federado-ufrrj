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CE1A" w14:textId="269CD42D" w:rsidR="00684EA0" w:rsidRPr="00A13410" w:rsidRDefault="00A13410">
      <w:pPr>
        <w:pStyle w:val="Ttulo"/>
        <w:jc w:val="center"/>
        <w:rPr>
          <w:lang w:val="pt-BR"/>
        </w:rPr>
      </w:pPr>
      <w:r w:rsidRPr="00A13410">
        <w:rPr>
          <w:lang w:val="pt-BR"/>
        </w:rPr>
        <w:t xml:space="preserve"> </w:t>
      </w:r>
      <w:r w:rsidR="00000000" w:rsidRPr="00A13410">
        <w:rPr>
          <w:lang w:val="pt-BR"/>
        </w:rPr>
        <w:t>Guia de Implantação e Execução: Agente RAG Federado</w:t>
      </w:r>
    </w:p>
    <w:p w14:paraId="552B9848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>Projeto: Agente RAG Federado — UFRRJ</w:t>
      </w:r>
    </w:p>
    <w:p w14:paraId="047DDE06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Máquina de Destino: </w:t>
      </w:r>
      <w:proofErr w:type="spellStart"/>
      <w:r w:rsidRPr="00A13410">
        <w:rPr>
          <w:lang w:val="pt-BR"/>
        </w:rPr>
        <w:t>invaders</w:t>
      </w:r>
      <w:proofErr w:type="spellEnd"/>
      <w:r w:rsidRPr="00A13410">
        <w:rPr>
          <w:lang w:val="pt-BR"/>
        </w:rPr>
        <w:t xml:space="preserve"> (Rede interna DCC)</w:t>
      </w:r>
    </w:p>
    <w:p w14:paraId="6BBB33D0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>Autor: Raul Nascimento</w:t>
      </w:r>
    </w:p>
    <w:p w14:paraId="07BFB624" w14:textId="77777777" w:rsidR="00684EA0" w:rsidRPr="00A13410" w:rsidRDefault="00000000">
      <w:pPr>
        <w:pStyle w:val="Ttulo1"/>
        <w:rPr>
          <w:lang w:val="pt-BR"/>
        </w:rPr>
      </w:pPr>
      <w:r w:rsidRPr="00A13410">
        <w:rPr>
          <w:lang w:val="pt-BR"/>
        </w:rPr>
        <w:t>1. Pré-requisito: Acesso à Máquina</w:t>
      </w:r>
    </w:p>
    <w:p w14:paraId="60BB350E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O acesso à máquina de </w:t>
      </w:r>
      <w:proofErr w:type="spellStart"/>
      <w:r w:rsidRPr="00A13410">
        <w:rPr>
          <w:lang w:val="pt-BR"/>
        </w:rPr>
        <w:t>deploy</w:t>
      </w:r>
      <w:proofErr w:type="spellEnd"/>
      <w:r w:rsidRPr="00A13410">
        <w:rPr>
          <w:lang w:val="pt-BR"/>
        </w:rPr>
        <w:t xml:space="preserve"> (</w:t>
      </w:r>
      <w:proofErr w:type="spellStart"/>
      <w:r w:rsidRPr="00A13410">
        <w:rPr>
          <w:lang w:val="pt-BR"/>
        </w:rPr>
        <w:t>invaders</w:t>
      </w:r>
      <w:proofErr w:type="spellEnd"/>
      <w:r w:rsidRPr="00A13410">
        <w:rPr>
          <w:lang w:val="pt-BR"/>
        </w:rPr>
        <w:t>) é feito através de um gateway da rede interna do DCC. Siga os passos abaixo no seu terminal:</w:t>
      </w:r>
    </w:p>
    <w:p w14:paraId="08EF39D9" w14:textId="6D59F2C2" w:rsidR="00684EA0" w:rsidRPr="00A13410" w:rsidRDefault="00000000">
      <w:pPr>
        <w:pStyle w:val="CodeBlock"/>
        <w:rPr>
          <w:lang w:val="pt-BR"/>
        </w:rPr>
      </w:pPr>
      <w:r w:rsidRPr="00A13410">
        <w:rPr>
          <w:lang w:val="pt-BR"/>
        </w:rPr>
        <w:t># 1. Entrar no gateway da rede interna</w:t>
      </w:r>
      <w:r w:rsidRPr="00A13410">
        <w:rPr>
          <w:lang w:val="pt-BR"/>
        </w:rPr>
        <w:br/>
      </w:r>
      <w:proofErr w:type="spellStart"/>
      <w:r w:rsidR="00A13410" w:rsidRPr="00A13410">
        <w:rPr>
          <w:lang w:val="pt-BR"/>
        </w:rPr>
        <w:t>ssh</w:t>
      </w:r>
      <w:proofErr w:type="spellEnd"/>
      <w:r w:rsidR="00A13410" w:rsidRPr="00A13410">
        <w:rPr>
          <w:lang w:val="pt-BR"/>
        </w:rPr>
        <w:t xml:space="preserve"> &lt;</w:t>
      </w:r>
      <w:proofErr w:type="spellStart"/>
      <w:r w:rsidR="00A13410" w:rsidRPr="00A13410">
        <w:rPr>
          <w:lang w:val="pt-BR"/>
        </w:rPr>
        <w:t>seu_usuario</w:t>
      </w:r>
      <w:proofErr w:type="spellEnd"/>
      <w:r w:rsidR="00A13410" w:rsidRPr="00A13410">
        <w:rPr>
          <w:lang w:val="pt-BR"/>
        </w:rPr>
        <w:t>&gt;@&lt;endereco_do_gateway_dcc&gt;</w:t>
      </w:r>
      <w:r w:rsidRPr="00A13410">
        <w:rPr>
          <w:lang w:val="pt-BR"/>
        </w:rPr>
        <w:br/>
      </w:r>
      <w:r w:rsidRPr="00A13410">
        <w:rPr>
          <w:lang w:val="pt-BR"/>
        </w:rPr>
        <w:br/>
        <w:t xml:space="preserve"># 2. Do gateway, saltar para a </w:t>
      </w:r>
      <w:proofErr w:type="spellStart"/>
      <w:r w:rsidRPr="00A13410">
        <w:rPr>
          <w:lang w:val="pt-BR"/>
        </w:rPr>
        <w:t>invaders</w:t>
      </w:r>
      <w:proofErr w:type="spellEnd"/>
      <w:r w:rsidRPr="00A13410">
        <w:rPr>
          <w:lang w:val="pt-BR"/>
        </w:rPr>
        <w:br/>
      </w:r>
      <w:proofErr w:type="spellStart"/>
      <w:r w:rsidR="00A13410" w:rsidRPr="00A13410">
        <w:rPr>
          <w:lang w:val="pt-BR"/>
        </w:rPr>
        <w:t>ssh</w:t>
      </w:r>
      <w:proofErr w:type="spellEnd"/>
      <w:r w:rsidR="00A13410" w:rsidRPr="00A13410">
        <w:rPr>
          <w:lang w:val="pt-BR"/>
        </w:rPr>
        <w:t xml:space="preserve"> &lt;</w:t>
      </w:r>
      <w:proofErr w:type="spellStart"/>
      <w:r w:rsidR="00A13410" w:rsidRPr="00A13410">
        <w:rPr>
          <w:lang w:val="pt-BR"/>
        </w:rPr>
        <w:t>usuario_local</w:t>
      </w:r>
      <w:proofErr w:type="spellEnd"/>
      <w:r w:rsidR="00A13410" w:rsidRPr="00A13410">
        <w:rPr>
          <w:lang w:val="pt-BR"/>
        </w:rPr>
        <w:t>&gt;@&lt;nome_da_</w:t>
      </w:r>
      <w:proofErr w:type="gramStart"/>
      <w:r w:rsidR="00A13410" w:rsidRPr="00A13410">
        <w:rPr>
          <w:lang w:val="pt-BR"/>
        </w:rPr>
        <w:t>maquina</w:t>
      </w:r>
      <w:proofErr w:type="gramEnd"/>
      <w:r w:rsidR="00A13410" w:rsidRPr="00A13410">
        <w:rPr>
          <w:lang w:val="pt-BR"/>
        </w:rPr>
        <w:t>&gt; # A senha deve ser solicitada previamente ao administrador do laboratório.</w:t>
      </w:r>
    </w:p>
    <w:p w14:paraId="5C8AF28D" w14:textId="77777777" w:rsidR="00684EA0" w:rsidRPr="00A13410" w:rsidRDefault="00000000">
      <w:pPr>
        <w:pStyle w:val="Ttulo1"/>
        <w:rPr>
          <w:lang w:val="pt-BR"/>
        </w:rPr>
      </w:pPr>
      <w:r w:rsidRPr="00A13410">
        <w:rPr>
          <w:lang w:val="pt-BR"/>
        </w:rPr>
        <w:t>2. Transferência de Arquivos do Projeto</w:t>
      </w:r>
    </w:p>
    <w:p w14:paraId="5987F851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Abra o </w:t>
      </w:r>
      <w:proofErr w:type="spellStart"/>
      <w:r w:rsidRPr="00A13410">
        <w:rPr>
          <w:lang w:val="pt-BR"/>
        </w:rPr>
        <w:t>PowerShell</w:t>
      </w:r>
      <w:proofErr w:type="spellEnd"/>
      <w:r w:rsidRPr="00A13410">
        <w:rPr>
          <w:lang w:val="pt-BR"/>
        </w:rPr>
        <w:t xml:space="preserve"> do seu notebook local (dentro da pasta do projeto) e execute os comandos para criar o diretório e enviar os arquivos via SCP:</w:t>
      </w:r>
    </w:p>
    <w:p w14:paraId="504E273F" w14:textId="7D39FD30" w:rsidR="00684EA0" w:rsidRPr="00A13410" w:rsidRDefault="00A13410">
      <w:pPr>
        <w:pStyle w:val="CodeBlock"/>
        <w:rPr>
          <w:lang w:val="pt-BR"/>
        </w:rPr>
      </w:pPr>
      <w:r w:rsidRPr="00A13410">
        <w:rPr>
          <w:lang w:val="pt-BR"/>
        </w:rPr>
        <w:t xml:space="preserve"># Criar o diretório de trabalho no servidor remoto </w:t>
      </w:r>
      <w:proofErr w:type="spellStart"/>
      <w:r w:rsidRPr="00A13410">
        <w:rPr>
          <w:lang w:val="pt-BR"/>
        </w:rPr>
        <w:t>ssh</w:t>
      </w:r>
      <w:proofErr w:type="spellEnd"/>
      <w:r w:rsidRPr="00A13410">
        <w:rPr>
          <w:lang w:val="pt-BR"/>
        </w:rPr>
        <w:t xml:space="preserve"> -J USUARIO_GATEWAY@www.dcc.ufrrj.br </w:t>
      </w:r>
      <w:proofErr w:type="spellStart"/>
      <w:r w:rsidRPr="00A13410">
        <w:rPr>
          <w:lang w:val="pt-BR"/>
        </w:rPr>
        <w:t>USUARIO_LOCAL@invaders</w:t>
      </w:r>
      <w:proofErr w:type="spellEnd"/>
      <w:r w:rsidRPr="00A13410">
        <w:rPr>
          <w:lang w:val="pt-BR"/>
        </w:rPr>
        <w:t xml:space="preserve"> "</w:t>
      </w:r>
      <w:proofErr w:type="spellStart"/>
      <w:r w:rsidRPr="00A13410">
        <w:rPr>
          <w:lang w:val="pt-BR"/>
        </w:rPr>
        <w:t>mkdir</w:t>
      </w:r>
      <w:proofErr w:type="spellEnd"/>
      <w:r w:rsidRPr="00A13410">
        <w:rPr>
          <w:lang w:val="pt-BR"/>
        </w:rPr>
        <w:t xml:space="preserve"> -p ~/</w:t>
      </w:r>
      <w:proofErr w:type="spellStart"/>
      <w:r w:rsidRPr="00A13410">
        <w:rPr>
          <w:lang w:val="pt-BR"/>
        </w:rPr>
        <w:t>rag</w:t>
      </w:r>
      <w:proofErr w:type="spellEnd"/>
      <w:r w:rsidRPr="00A13410">
        <w:rPr>
          <w:lang w:val="pt-BR"/>
        </w:rPr>
        <w:t>-federado</w:t>
      </w:r>
      <w:r w:rsidR="00000000" w:rsidRPr="00A13410">
        <w:rPr>
          <w:lang w:val="pt-BR"/>
        </w:rPr>
        <w:br/>
      </w:r>
      <w:r w:rsidR="00000000" w:rsidRPr="00A13410">
        <w:rPr>
          <w:lang w:val="pt-BR"/>
        </w:rPr>
        <w:br/>
      </w:r>
      <w:r w:rsidRPr="00A13410">
        <w:rPr>
          <w:lang w:val="pt-BR"/>
        </w:rPr>
        <w:t xml:space="preserve"># Transferir os arquivos de configuração, scripts e códigos-fonte </w:t>
      </w:r>
      <w:proofErr w:type="spellStart"/>
      <w:r w:rsidRPr="00A13410">
        <w:rPr>
          <w:lang w:val="pt-BR"/>
        </w:rPr>
        <w:t>scp</w:t>
      </w:r>
      <w:proofErr w:type="spellEnd"/>
      <w:r w:rsidRPr="00A13410">
        <w:rPr>
          <w:lang w:val="pt-BR"/>
        </w:rPr>
        <w:t xml:space="preserve"> -J USUARIO_GATEWAY@www.dcc.ufrrj.br </w:t>
      </w:r>
      <w:proofErr w:type="spellStart"/>
      <w:r w:rsidRPr="00A13410">
        <w:rPr>
          <w:lang w:val="pt-BR"/>
        </w:rPr>
        <w:t>Dockerfile</w:t>
      </w:r>
      <w:proofErr w:type="spellEnd"/>
      <w:r w:rsidRPr="00A13410">
        <w:rPr>
          <w:lang w:val="pt-BR"/>
        </w:rPr>
        <w:t xml:space="preserve"> </w:t>
      </w:r>
      <w:proofErr w:type="spellStart"/>
      <w:r w:rsidRPr="00A13410">
        <w:rPr>
          <w:lang w:val="pt-BR"/>
        </w:rPr>
        <w:t>docker-compose.yml</w:t>
      </w:r>
      <w:proofErr w:type="spellEnd"/>
      <w:r w:rsidRPr="00A13410">
        <w:rPr>
          <w:lang w:val="pt-BR"/>
        </w:rPr>
        <w:t xml:space="preserve"> requirements.txt </w:t>
      </w:r>
      <w:proofErr w:type="gramStart"/>
      <w:r w:rsidRPr="00A13410">
        <w:rPr>
          <w:lang w:val="pt-BR"/>
        </w:rPr>
        <w:t>rag.sh .</w:t>
      </w:r>
      <w:proofErr w:type="spellStart"/>
      <w:r w:rsidRPr="00A13410">
        <w:rPr>
          <w:lang w:val="pt-BR"/>
        </w:rPr>
        <w:t>dockerignore</w:t>
      </w:r>
      <w:proofErr w:type="spellEnd"/>
      <w:proofErr w:type="gramEnd"/>
      <w:r w:rsidRPr="00A13410">
        <w:rPr>
          <w:lang w:val="pt-BR"/>
        </w:rPr>
        <w:t xml:space="preserve"> parte1_scraping_sigaa.py parte2_scraping_docentes.py parte3_chunking.py parte4_embedding.py parte5_carga.py teste_llm.py </w:t>
      </w:r>
      <w:proofErr w:type="spellStart"/>
      <w:r w:rsidRPr="00A13410">
        <w:rPr>
          <w:lang w:val="pt-BR"/>
        </w:rPr>
        <w:t>USUARIO_LOCAL@invaders</w:t>
      </w:r>
      <w:proofErr w:type="spellEnd"/>
      <w:r w:rsidRPr="00A13410">
        <w:rPr>
          <w:lang w:val="pt-BR"/>
        </w:rPr>
        <w:t>:~/</w:t>
      </w:r>
      <w:proofErr w:type="spellStart"/>
      <w:r w:rsidRPr="00A13410">
        <w:rPr>
          <w:lang w:val="pt-BR"/>
        </w:rPr>
        <w:t>rag</w:t>
      </w:r>
      <w:proofErr w:type="spellEnd"/>
      <w:r w:rsidRPr="00A13410">
        <w:rPr>
          <w:lang w:val="pt-BR"/>
        </w:rPr>
        <w:t>-federado/</w:t>
      </w:r>
    </w:p>
    <w:p w14:paraId="61448456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Atenção: No </w:t>
      </w:r>
      <w:proofErr w:type="spellStart"/>
      <w:r w:rsidRPr="00A13410">
        <w:rPr>
          <w:lang w:val="pt-BR"/>
        </w:rPr>
        <w:t>PowerShell</w:t>
      </w:r>
      <w:proofErr w:type="spellEnd"/>
      <w:r w:rsidRPr="00A13410">
        <w:rPr>
          <w:lang w:val="pt-BR"/>
        </w:rPr>
        <w:t xml:space="preserve">, caso precise quebrar a linha do comando, utilize o </w:t>
      </w:r>
      <w:proofErr w:type="spellStart"/>
      <w:r w:rsidRPr="00A13410">
        <w:rPr>
          <w:lang w:val="pt-BR"/>
        </w:rPr>
        <w:t>backtick</w:t>
      </w:r>
      <w:proofErr w:type="spellEnd"/>
      <w:r w:rsidRPr="00A13410">
        <w:rPr>
          <w:lang w:val="pt-BR"/>
        </w:rPr>
        <w:t xml:space="preserve"> (`), e não a contrabarra (\) como no </w:t>
      </w:r>
      <w:proofErr w:type="spellStart"/>
      <w:r w:rsidRPr="00A13410">
        <w:rPr>
          <w:lang w:val="pt-BR"/>
        </w:rPr>
        <w:t>bash</w:t>
      </w:r>
      <w:proofErr w:type="spellEnd"/>
      <w:r w:rsidRPr="00A13410">
        <w:rPr>
          <w:lang w:val="pt-BR"/>
        </w:rPr>
        <w:t xml:space="preserve"> do Linux.</w:t>
      </w:r>
    </w:p>
    <w:p w14:paraId="1C95B907" w14:textId="77777777" w:rsidR="00684EA0" w:rsidRPr="00A13410" w:rsidRDefault="00000000">
      <w:pPr>
        <w:pStyle w:val="Ttulo1"/>
        <w:rPr>
          <w:lang w:val="pt-BR"/>
        </w:rPr>
      </w:pPr>
      <w:r w:rsidRPr="00A13410">
        <w:rPr>
          <w:lang w:val="pt-BR"/>
        </w:rPr>
        <w:t xml:space="preserve">3. Configuração do Docker na </w:t>
      </w:r>
      <w:proofErr w:type="spellStart"/>
      <w:r w:rsidRPr="00A13410">
        <w:rPr>
          <w:lang w:val="pt-BR"/>
        </w:rPr>
        <w:t>Invaders</w:t>
      </w:r>
      <w:proofErr w:type="spellEnd"/>
    </w:p>
    <w:p w14:paraId="36E7F698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Já conectado na </w:t>
      </w:r>
      <w:proofErr w:type="spellStart"/>
      <w:r w:rsidRPr="00A13410">
        <w:rPr>
          <w:lang w:val="pt-BR"/>
        </w:rPr>
        <w:t>invaders</w:t>
      </w:r>
      <w:proofErr w:type="spellEnd"/>
      <w:r w:rsidRPr="00A13410">
        <w:rPr>
          <w:lang w:val="pt-BR"/>
        </w:rPr>
        <w:t>, atualize o sistema e instale o Docker:</w:t>
      </w:r>
    </w:p>
    <w:p w14:paraId="7BEBEFC5" w14:textId="77777777" w:rsidR="00684EA0" w:rsidRDefault="00000000">
      <w:pPr>
        <w:pStyle w:val="CodeBlock"/>
      </w:pPr>
      <w:proofErr w:type="spellStart"/>
      <w:r>
        <w:t>sudo</w:t>
      </w:r>
      <w:proofErr w:type="spellEnd"/>
      <w:r>
        <w:t xml:space="preserve"> apt-get update</w:t>
      </w:r>
      <w:r>
        <w:br/>
      </w:r>
      <w:proofErr w:type="spellStart"/>
      <w:r>
        <w:t>sudo</w:t>
      </w:r>
      <w:proofErr w:type="spellEnd"/>
      <w:r>
        <w:t xml:space="preserve"> apt-get install -y docker.io</w:t>
      </w:r>
      <w:r>
        <w:br/>
      </w:r>
      <w:r>
        <w:lastRenderedPageBreak/>
        <w:t>sudo systemctl start docker</w:t>
      </w:r>
      <w:r>
        <w:br/>
        <w:t>sudo systemctl enable docker</w:t>
      </w:r>
      <w:r>
        <w:br/>
        <w:t>sudo usermod -aG docker localuser</w:t>
      </w:r>
    </w:p>
    <w:p w14:paraId="255A4E81" w14:textId="77777777" w:rsidR="00684EA0" w:rsidRPr="00A13410" w:rsidRDefault="00000000">
      <w:pPr>
        <w:pStyle w:val="Commarcadores"/>
        <w:rPr>
          <w:lang w:val="pt-BR"/>
        </w:rPr>
      </w:pPr>
      <w:r w:rsidRPr="00A13410">
        <w:rPr>
          <w:lang w:val="pt-BR"/>
        </w:rPr>
        <w:t xml:space="preserve">Instalação do Docker </w:t>
      </w:r>
      <w:proofErr w:type="spellStart"/>
      <w:r w:rsidRPr="00A13410">
        <w:rPr>
          <w:lang w:val="pt-BR"/>
        </w:rPr>
        <w:t>Compose</w:t>
      </w:r>
      <w:proofErr w:type="spellEnd"/>
      <w:r w:rsidRPr="00A13410">
        <w:rPr>
          <w:lang w:val="pt-BR"/>
        </w:rPr>
        <w:t xml:space="preserve"> </w:t>
      </w:r>
      <w:proofErr w:type="spellStart"/>
      <w:r w:rsidRPr="00A13410">
        <w:rPr>
          <w:lang w:val="pt-BR"/>
        </w:rPr>
        <w:t>Standalone</w:t>
      </w:r>
      <w:proofErr w:type="spellEnd"/>
      <w:r w:rsidRPr="00A13410">
        <w:rPr>
          <w:lang w:val="pt-BR"/>
        </w:rPr>
        <w:t>:</w:t>
      </w:r>
    </w:p>
    <w:p w14:paraId="1482811C" w14:textId="77777777" w:rsidR="00684EA0" w:rsidRPr="00A13410" w:rsidRDefault="00000000">
      <w:pPr>
        <w:pStyle w:val="CodeBlock"/>
        <w:rPr>
          <w:lang w:val="pt-BR"/>
        </w:rPr>
      </w:pPr>
      <w:r w:rsidRPr="00A13410">
        <w:rPr>
          <w:lang w:val="pt-BR"/>
        </w:rPr>
        <w:t>Como o plugin não está disponível no repositório padrão desta versão, baixe o binário diretamente:</w:t>
      </w:r>
    </w:p>
    <w:p w14:paraId="6D9FC545" w14:textId="77777777" w:rsidR="00684EA0" w:rsidRPr="00A13410" w:rsidRDefault="00000000">
      <w:pPr>
        <w:pStyle w:val="CodeBlock"/>
        <w:rPr>
          <w:lang w:val="pt-BR"/>
        </w:rPr>
      </w:pPr>
      <w:proofErr w:type="spellStart"/>
      <w:r w:rsidRPr="00A13410">
        <w:rPr>
          <w:lang w:val="pt-BR"/>
        </w:rPr>
        <w:t>sudo</w:t>
      </w:r>
      <w:proofErr w:type="spellEnd"/>
      <w:r w:rsidRPr="00A13410">
        <w:rPr>
          <w:lang w:val="pt-BR"/>
        </w:rPr>
        <w:t xml:space="preserve"> </w:t>
      </w:r>
      <w:proofErr w:type="spellStart"/>
      <w:r w:rsidRPr="00A13410">
        <w:rPr>
          <w:lang w:val="pt-BR"/>
        </w:rPr>
        <w:t>curl</w:t>
      </w:r>
      <w:proofErr w:type="spellEnd"/>
      <w:r w:rsidRPr="00A13410">
        <w:rPr>
          <w:lang w:val="pt-BR"/>
        </w:rPr>
        <w:t xml:space="preserve"> -L "https://github.com/docker/compose/releases/download/v2.27.0/docker-compose-linux-x86_64" -o /</w:t>
      </w:r>
      <w:proofErr w:type="spellStart"/>
      <w:r w:rsidRPr="00A13410">
        <w:rPr>
          <w:lang w:val="pt-BR"/>
        </w:rPr>
        <w:t>usr</w:t>
      </w:r>
      <w:proofErr w:type="spellEnd"/>
      <w:r w:rsidRPr="00A13410">
        <w:rPr>
          <w:lang w:val="pt-BR"/>
        </w:rPr>
        <w:t>/local/bin/</w:t>
      </w:r>
      <w:proofErr w:type="spellStart"/>
      <w:r w:rsidRPr="00A13410">
        <w:rPr>
          <w:lang w:val="pt-BR"/>
        </w:rPr>
        <w:t>docker-compose</w:t>
      </w:r>
      <w:proofErr w:type="spellEnd"/>
      <w:r w:rsidRPr="00A13410">
        <w:rPr>
          <w:lang w:val="pt-BR"/>
        </w:rPr>
        <w:br/>
      </w:r>
      <w:proofErr w:type="spellStart"/>
      <w:r w:rsidRPr="00A13410">
        <w:rPr>
          <w:lang w:val="pt-BR"/>
        </w:rPr>
        <w:t>sudo</w:t>
      </w:r>
      <w:proofErr w:type="spellEnd"/>
      <w:r w:rsidRPr="00A13410">
        <w:rPr>
          <w:lang w:val="pt-BR"/>
        </w:rPr>
        <w:t xml:space="preserve"> </w:t>
      </w:r>
      <w:proofErr w:type="spellStart"/>
      <w:r w:rsidRPr="00A13410">
        <w:rPr>
          <w:lang w:val="pt-BR"/>
        </w:rPr>
        <w:t>chmod</w:t>
      </w:r>
      <w:proofErr w:type="spellEnd"/>
      <w:r w:rsidRPr="00A13410">
        <w:rPr>
          <w:lang w:val="pt-BR"/>
        </w:rPr>
        <w:t xml:space="preserve"> +x /</w:t>
      </w:r>
      <w:proofErr w:type="spellStart"/>
      <w:r w:rsidRPr="00A13410">
        <w:rPr>
          <w:lang w:val="pt-BR"/>
        </w:rPr>
        <w:t>usr</w:t>
      </w:r>
      <w:proofErr w:type="spellEnd"/>
      <w:r w:rsidRPr="00A13410">
        <w:rPr>
          <w:lang w:val="pt-BR"/>
        </w:rPr>
        <w:t>/local/bin/</w:t>
      </w:r>
      <w:proofErr w:type="spellStart"/>
      <w:r w:rsidRPr="00A13410">
        <w:rPr>
          <w:lang w:val="pt-BR"/>
        </w:rPr>
        <w:t>docker-compose</w:t>
      </w:r>
      <w:proofErr w:type="spellEnd"/>
    </w:p>
    <w:p w14:paraId="255FC774" w14:textId="77777777" w:rsidR="00684EA0" w:rsidRPr="00A13410" w:rsidRDefault="00000000">
      <w:pPr>
        <w:pStyle w:val="CodeBlock"/>
        <w:rPr>
          <w:lang w:val="pt-BR"/>
        </w:rPr>
      </w:pPr>
      <w:r w:rsidRPr="00A13410">
        <w:rPr>
          <w:lang w:val="pt-BR"/>
        </w:rPr>
        <w:t>Após esses passos, desconecte-se e conecte-se novamente (</w:t>
      </w:r>
      <w:proofErr w:type="spellStart"/>
      <w:r w:rsidRPr="00A13410">
        <w:rPr>
          <w:lang w:val="pt-BR"/>
        </w:rPr>
        <w:t>exit</w:t>
      </w:r>
      <w:proofErr w:type="spellEnd"/>
      <w:r w:rsidRPr="00A13410">
        <w:rPr>
          <w:lang w:val="pt-BR"/>
        </w:rPr>
        <w:t xml:space="preserve">) para que o grupo </w:t>
      </w:r>
      <w:proofErr w:type="spellStart"/>
      <w:r w:rsidRPr="00A13410">
        <w:rPr>
          <w:lang w:val="pt-BR"/>
        </w:rPr>
        <w:t>docker</w:t>
      </w:r>
      <w:proofErr w:type="spellEnd"/>
      <w:r w:rsidRPr="00A13410">
        <w:rPr>
          <w:lang w:val="pt-BR"/>
        </w:rPr>
        <w:t xml:space="preserve"> entre em vigor. Em seguida, valide as instalações:</w:t>
      </w:r>
    </w:p>
    <w:p w14:paraId="66736975" w14:textId="77777777" w:rsidR="00684EA0" w:rsidRPr="00A13410" w:rsidRDefault="00000000">
      <w:pPr>
        <w:pStyle w:val="CodeBlock"/>
        <w:rPr>
          <w:lang w:val="pt-BR"/>
        </w:rPr>
      </w:pPr>
      <w:proofErr w:type="spellStart"/>
      <w:r w:rsidRPr="00A13410">
        <w:rPr>
          <w:lang w:val="pt-BR"/>
        </w:rPr>
        <w:t>docker</w:t>
      </w:r>
      <w:proofErr w:type="spellEnd"/>
      <w:r w:rsidRPr="00A13410">
        <w:rPr>
          <w:lang w:val="pt-BR"/>
        </w:rPr>
        <w:t xml:space="preserve"> --</w:t>
      </w:r>
      <w:proofErr w:type="spellStart"/>
      <w:r w:rsidRPr="00A13410">
        <w:rPr>
          <w:lang w:val="pt-BR"/>
        </w:rPr>
        <w:t>version</w:t>
      </w:r>
      <w:proofErr w:type="spellEnd"/>
      <w:r w:rsidRPr="00A13410">
        <w:rPr>
          <w:lang w:val="pt-BR"/>
        </w:rPr>
        <w:br/>
      </w:r>
      <w:proofErr w:type="spellStart"/>
      <w:r w:rsidRPr="00A13410">
        <w:rPr>
          <w:lang w:val="pt-BR"/>
        </w:rPr>
        <w:t>docker-compose</w:t>
      </w:r>
      <w:proofErr w:type="spellEnd"/>
      <w:r w:rsidRPr="00A13410">
        <w:rPr>
          <w:lang w:val="pt-BR"/>
        </w:rPr>
        <w:t xml:space="preserve"> --</w:t>
      </w:r>
      <w:proofErr w:type="spellStart"/>
      <w:r w:rsidRPr="00A13410">
        <w:rPr>
          <w:lang w:val="pt-BR"/>
        </w:rPr>
        <w:t>version</w:t>
      </w:r>
      <w:proofErr w:type="spellEnd"/>
    </w:p>
    <w:p w14:paraId="74A18FCF" w14:textId="77777777" w:rsidR="00684EA0" w:rsidRPr="00A13410" w:rsidRDefault="00000000">
      <w:pPr>
        <w:pStyle w:val="Ttulo1"/>
        <w:rPr>
          <w:lang w:val="pt-BR"/>
        </w:rPr>
      </w:pPr>
      <w:r w:rsidRPr="00A13410">
        <w:rPr>
          <w:lang w:val="pt-BR"/>
        </w:rPr>
        <w:t>4. Correção e Execução do Pipeline</w:t>
      </w:r>
    </w:p>
    <w:p w14:paraId="7516DE06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>O script rag.sh foi originalmente desenhado para a sintaxe de plugin (</w:t>
      </w:r>
      <w:proofErr w:type="spellStart"/>
      <w:r w:rsidRPr="00A13410">
        <w:rPr>
          <w:lang w:val="pt-BR"/>
        </w:rPr>
        <w:t>docker</w:t>
      </w:r>
      <w:proofErr w:type="spellEnd"/>
      <w:r w:rsidRPr="00A13410">
        <w:rPr>
          <w:lang w:val="pt-BR"/>
        </w:rPr>
        <w:t xml:space="preserve"> </w:t>
      </w:r>
      <w:proofErr w:type="spellStart"/>
      <w:r w:rsidRPr="00A13410">
        <w:rPr>
          <w:lang w:val="pt-BR"/>
        </w:rPr>
        <w:t>compose</w:t>
      </w:r>
      <w:proofErr w:type="spellEnd"/>
      <w:r w:rsidRPr="00A13410">
        <w:rPr>
          <w:lang w:val="pt-BR"/>
        </w:rPr>
        <w:t xml:space="preserve">). Como instalamos a versão </w:t>
      </w:r>
      <w:proofErr w:type="spellStart"/>
      <w:r w:rsidRPr="00A13410">
        <w:rPr>
          <w:lang w:val="pt-BR"/>
        </w:rPr>
        <w:t>standalone</w:t>
      </w:r>
      <w:proofErr w:type="spellEnd"/>
      <w:r w:rsidRPr="00A13410">
        <w:rPr>
          <w:lang w:val="pt-BR"/>
        </w:rPr>
        <w:t>, precisamos fazer um pequeno ajuste:</w:t>
      </w:r>
    </w:p>
    <w:p w14:paraId="095086B1" w14:textId="77777777" w:rsidR="00684EA0" w:rsidRDefault="00000000">
      <w:pPr>
        <w:pStyle w:val="CodeBlock"/>
      </w:pPr>
      <w:r>
        <w:t>cd ~/rag-</w:t>
      </w:r>
      <w:proofErr w:type="spellStart"/>
      <w:r>
        <w:t>federado</w:t>
      </w:r>
      <w:proofErr w:type="spellEnd"/>
      <w:r>
        <w:br/>
        <w:t>sed -</w:t>
      </w:r>
      <w:proofErr w:type="spellStart"/>
      <w:r>
        <w:t>i</w:t>
      </w:r>
      <w:proofErr w:type="spellEnd"/>
      <w:r>
        <w:t xml:space="preserve"> 's/docker compose/docker-compose/g' rag.sh</w:t>
      </w:r>
      <w:r>
        <w:br/>
        <w:t>chmod +x rag.sh</w:t>
      </w:r>
    </w:p>
    <w:p w14:paraId="714BE72D" w14:textId="77777777" w:rsidR="00684EA0" w:rsidRPr="00A13410" w:rsidRDefault="00000000">
      <w:pPr>
        <w:pStyle w:val="Commarcadores"/>
        <w:rPr>
          <w:lang w:val="pt-BR"/>
        </w:rPr>
      </w:pPr>
      <w:r w:rsidRPr="00A13410">
        <w:rPr>
          <w:lang w:val="pt-BR"/>
        </w:rPr>
        <w:t>Comandos de Execução (Script de conveniência):</w:t>
      </w:r>
    </w:p>
    <w:p w14:paraId="07F09001" w14:textId="77777777" w:rsidR="00684EA0" w:rsidRPr="00A13410" w:rsidRDefault="00000000">
      <w:pPr>
        <w:pStyle w:val="CodeBlock"/>
        <w:rPr>
          <w:lang w:val="pt-BR"/>
        </w:rPr>
      </w:pPr>
      <w:r w:rsidRPr="00A13410">
        <w:rPr>
          <w:lang w:val="pt-BR"/>
        </w:rPr>
        <w:t>./rag.sh build   # Constrói a imagem Docker</w:t>
      </w:r>
      <w:r w:rsidRPr="00A13410">
        <w:rPr>
          <w:lang w:val="pt-BR"/>
        </w:rPr>
        <w:br/>
        <w:t xml:space="preserve">./rag.sh </w:t>
      </w:r>
      <w:proofErr w:type="spellStart"/>
      <w:r w:rsidRPr="00A13410">
        <w:rPr>
          <w:lang w:val="pt-BR"/>
        </w:rPr>
        <w:t>etl</w:t>
      </w:r>
      <w:proofErr w:type="spellEnd"/>
      <w:r w:rsidRPr="00A13410">
        <w:rPr>
          <w:lang w:val="pt-BR"/>
        </w:rPr>
        <w:t xml:space="preserve">     # Sobe </w:t>
      </w:r>
      <w:proofErr w:type="spellStart"/>
      <w:r w:rsidRPr="00A13410">
        <w:rPr>
          <w:lang w:val="pt-BR"/>
        </w:rPr>
        <w:t>ChromaDB</w:t>
      </w:r>
      <w:proofErr w:type="spellEnd"/>
      <w:r w:rsidRPr="00A13410">
        <w:rPr>
          <w:lang w:val="pt-BR"/>
        </w:rPr>
        <w:t xml:space="preserve"> + roda pipeline completo</w:t>
      </w:r>
      <w:r w:rsidRPr="00A13410">
        <w:rPr>
          <w:lang w:val="pt-BR"/>
        </w:rPr>
        <w:br/>
        <w:t xml:space="preserve">./rag.sh </w:t>
      </w:r>
      <w:proofErr w:type="gramStart"/>
      <w:r w:rsidRPr="00A13410">
        <w:rPr>
          <w:lang w:val="pt-BR"/>
        </w:rPr>
        <w:t>agente  #</w:t>
      </w:r>
      <w:proofErr w:type="gramEnd"/>
      <w:r w:rsidRPr="00A13410">
        <w:rPr>
          <w:lang w:val="pt-BR"/>
        </w:rPr>
        <w:t xml:space="preserve"> Abre o agente interativo</w:t>
      </w:r>
      <w:r w:rsidRPr="00A13410">
        <w:rPr>
          <w:lang w:val="pt-BR"/>
        </w:rPr>
        <w:br/>
        <w:t xml:space="preserve">./rag.sh </w:t>
      </w:r>
      <w:proofErr w:type="spellStart"/>
      <w:proofErr w:type="gramStart"/>
      <w:r w:rsidRPr="00A13410">
        <w:rPr>
          <w:lang w:val="pt-BR"/>
        </w:rPr>
        <w:t>chroma</w:t>
      </w:r>
      <w:proofErr w:type="spellEnd"/>
      <w:r w:rsidRPr="00A13410">
        <w:rPr>
          <w:lang w:val="pt-BR"/>
        </w:rPr>
        <w:t xml:space="preserve">  #</w:t>
      </w:r>
      <w:proofErr w:type="gramEnd"/>
      <w:r w:rsidRPr="00A13410">
        <w:rPr>
          <w:lang w:val="pt-BR"/>
        </w:rPr>
        <w:t xml:space="preserve"> Sobe apenas o </w:t>
      </w:r>
      <w:proofErr w:type="spellStart"/>
      <w:r w:rsidRPr="00A13410">
        <w:rPr>
          <w:lang w:val="pt-BR"/>
        </w:rPr>
        <w:t>ChromaDB</w:t>
      </w:r>
      <w:proofErr w:type="spellEnd"/>
      <w:r w:rsidRPr="00A13410">
        <w:rPr>
          <w:lang w:val="pt-BR"/>
        </w:rPr>
        <w:br/>
        <w:t>./rag.sh logs    # Exibe logs em tempo real</w:t>
      </w:r>
      <w:r w:rsidRPr="00A13410">
        <w:rPr>
          <w:lang w:val="pt-BR"/>
        </w:rPr>
        <w:br/>
        <w:t xml:space="preserve">./rag.sh </w:t>
      </w:r>
      <w:proofErr w:type="gramStart"/>
      <w:r w:rsidRPr="00A13410">
        <w:rPr>
          <w:lang w:val="pt-BR"/>
        </w:rPr>
        <w:t>status  #</w:t>
      </w:r>
      <w:proofErr w:type="gramEnd"/>
      <w:r w:rsidRPr="00A13410">
        <w:rPr>
          <w:lang w:val="pt-BR"/>
        </w:rPr>
        <w:t xml:space="preserve"> Mostra containers rodando</w:t>
      </w:r>
      <w:r w:rsidRPr="00A13410">
        <w:rPr>
          <w:lang w:val="pt-BR"/>
        </w:rPr>
        <w:br/>
        <w:t xml:space="preserve">./rag.sh </w:t>
      </w:r>
      <w:proofErr w:type="gramStart"/>
      <w:r w:rsidRPr="00A13410">
        <w:rPr>
          <w:lang w:val="pt-BR"/>
        </w:rPr>
        <w:t>limpar  #</w:t>
      </w:r>
      <w:proofErr w:type="gramEnd"/>
      <w:r w:rsidRPr="00A13410">
        <w:rPr>
          <w:lang w:val="pt-BR"/>
        </w:rPr>
        <w:t xml:space="preserve"> Remove containers e APAGA o banco</w:t>
      </w:r>
    </w:p>
    <w:p w14:paraId="32D12425" w14:textId="77777777" w:rsidR="00684EA0" w:rsidRPr="00A13410" w:rsidRDefault="00000000">
      <w:pPr>
        <w:pStyle w:val="Ttulo1"/>
        <w:rPr>
          <w:lang w:val="pt-BR"/>
        </w:rPr>
      </w:pPr>
      <w:r w:rsidRPr="00A13410">
        <w:rPr>
          <w:lang w:val="pt-BR"/>
        </w:rPr>
        <w:t>5. Acesso Remoto (</w:t>
      </w:r>
      <w:proofErr w:type="spellStart"/>
      <w:r w:rsidRPr="00A13410">
        <w:rPr>
          <w:lang w:val="pt-BR"/>
        </w:rPr>
        <w:t>Tunneling</w:t>
      </w:r>
      <w:proofErr w:type="spellEnd"/>
      <w:r w:rsidRPr="00A13410">
        <w:rPr>
          <w:lang w:val="pt-BR"/>
        </w:rPr>
        <w:t xml:space="preserve"> SSH)</w:t>
      </w:r>
    </w:p>
    <w:p w14:paraId="1C64789C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 xml:space="preserve">Para acessar o banco </w:t>
      </w:r>
      <w:proofErr w:type="spellStart"/>
      <w:r w:rsidRPr="00A13410">
        <w:rPr>
          <w:lang w:val="pt-BR"/>
        </w:rPr>
        <w:t>ChromaDB</w:t>
      </w:r>
      <w:proofErr w:type="spellEnd"/>
      <w:r w:rsidRPr="00A13410">
        <w:rPr>
          <w:lang w:val="pt-BR"/>
        </w:rPr>
        <w:t xml:space="preserve"> ou o </w:t>
      </w:r>
      <w:proofErr w:type="spellStart"/>
      <w:r w:rsidRPr="00A13410">
        <w:rPr>
          <w:lang w:val="pt-BR"/>
        </w:rPr>
        <w:t>Ollama</w:t>
      </w:r>
      <w:proofErr w:type="spellEnd"/>
      <w:r w:rsidRPr="00A13410">
        <w:rPr>
          <w:lang w:val="pt-BR"/>
        </w:rPr>
        <w:t xml:space="preserve"> diretamente do seu notebook local, abra um túnel SSH:</w:t>
      </w:r>
    </w:p>
    <w:p w14:paraId="5573B1FE" w14:textId="786227F8" w:rsidR="00684EA0" w:rsidRDefault="00A13410">
      <w:pPr>
        <w:pStyle w:val="CodeBlock"/>
      </w:pPr>
      <w:r w:rsidRPr="00A13410">
        <w:t xml:space="preserve">ssh USUARIO_GATEWAY@www.dcc.ufrrj.br -L </w:t>
      </w:r>
      <w:proofErr w:type="gramStart"/>
      <w:r w:rsidRPr="00A13410">
        <w:t>9999:invaders</w:t>
      </w:r>
      <w:proofErr w:type="gramEnd"/>
      <w:r w:rsidRPr="00A13410">
        <w:t xml:space="preserve">:11434 -L </w:t>
      </w:r>
      <w:proofErr w:type="gramStart"/>
      <w:r w:rsidRPr="00A13410">
        <w:t>8001:invaders</w:t>
      </w:r>
      <w:proofErr w:type="gramEnd"/>
      <w:r w:rsidRPr="00A13410">
        <w:t>:8000</w:t>
      </w:r>
    </w:p>
    <w:p w14:paraId="52803563" w14:textId="77777777" w:rsidR="00684EA0" w:rsidRPr="00A13410" w:rsidRDefault="00000000">
      <w:pPr>
        <w:rPr>
          <w:lang w:val="pt-BR"/>
        </w:rPr>
      </w:pPr>
      <w:r w:rsidRPr="00A13410">
        <w:rPr>
          <w:lang w:val="pt-BR"/>
        </w:rPr>
        <w:t>Serviços mapeados localmente:</w:t>
      </w:r>
    </w:p>
    <w:p w14:paraId="1B8D082F" w14:textId="77777777" w:rsidR="00684EA0" w:rsidRDefault="00000000">
      <w:pPr>
        <w:pStyle w:val="Commarcadores"/>
      </w:pPr>
      <w:proofErr w:type="spellStart"/>
      <w:r>
        <w:t>Ollama</w:t>
      </w:r>
      <w:proofErr w:type="spellEnd"/>
      <w:r>
        <w:t>: http://localhost:9999</w:t>
      </w:r>
    </w:p>
    <w:p w14:paraId="0C7FB829" w14:textId="77777777" w:rsidR="00684EA0" w:rsidRDefault="00000000">
      <w:pPr>
        <w:pStyle w:val="Commarcadores"/>
      </w:pPr>
      <w:r>
        <w:t>ChromaDB: http://localhost:8001</w:t>
      </w:r>
    </w:p>
    <w:p w14:paraId="1AC8C281" w14:textId="7671799A" w:rsidR="00684EA0" w:rsidRPr="00A13410" w:rsidRDefault="00000000">
      <w:pPr>
        <w:pStyle w:val="Ttulo1"/>
        <w:rPr>
          <w:u w:val="single"/>
        </w:rPr>
      </w:pPr>
      <w:r w:rsidRPr="00A13410">
        <w:rPr>
          <w:lang w:val="pt-BR"/>
        </w:rPr>
        <w:lastRenderedPageBreak/>
        <w:t xml:space="preserve">6. </w:t>
      </w:r>
      <w:r w:rsidR="00A13410" w:rsidRPr="00A13410">
        <w:rPr>
          <w:lang w:val="pt-BR"/>
        </w:rPr>
        <w:t>Diretrizes Arquiteturais de Persistência</w:t>
      </w:r>
      <w:r w:rsidR="00A13410">
        <w:rPr>
          <w:lang w:val="pt-BR"/>
        </w:rPr>
        <w:br/>
      </w:r>
    </w:p>
    <w:p w14:paraId="380E4401" w14:textId="0CE9857B" w:rsidR="00684EA0" w:rsidRPr="00A13410" w:rsidRDefault="00A13410" w:rsidP="00A13410">
      <w:pPr>
        <w:rPr>
          <w:lang w:val="pt-BR"/>
        </w:rPr>
      </w:pPr>
      <w:r>
        <w:rPr>
          <w:lang w:val="pt-BR"/>
        </w:rPr>
        <w:t xml:space="preserve">. </w:t>
      </w:r>
      <w:r w:rsidRPr="00A13410">
        <w:rPr>
          <w:lang w:val="pt-BR"/>
        </w:rPr>
        <w:t xml:space="preserve">Isolamento do Serviço de Inferência: O ecossistema </w:t>
      </w:r>
      <w:proofErr w:type="spellStart"/>
      <w:r w:rsidRPr="00A13410">
        <w:rPr>
          <w:lang w:val="pt-BR"/>
        </w:rPr>
        <w:t>Ollama</w:t>
      </w:r>
      <w:proofErr w:type="spellEnd"/>
      <w:r w:rsidRPr="00A13410">
        <w:rPr>
          <w:lang w:val="pt-BR"/>
        </w:rPr>
        <w:t xml:space="preserve"> está implantado diretamente no sistema operacional hospedeiro (fora das camadas do Docker) </w:t>
      </w:r>
      <w:proofErr w:type="gramStart"/>
      <w:r w:rsidRPr="00A13410">
        <w:rPr>
          <w:lang w:val="pt-BR"/>
        </w:rPr>
        <w:t>na porta padrão</w:t>
      </w:r>
      <w:proofErr w:type="gramEnd"/>
      <w:r w:rsidRPr="00A13410">
        <w:rPr>
          <w:lang w:val="pt-BR"/>
        </w:rPr>
        <w:t xml:space="preserve"> 11434. A integração com os fluxos internos dos containers ocorre por meio do mapeamento de rede estruturado via host-gateway. </w:t>
      </w:r>
      <w:r w:rsidRPr="00A13410">
        <w:rPr>
          <w:lang w:val="pt-BR"/>
        </w:rPr>
        <w:br/>
      </w:r>
      <w:r w:rsidRPr="00A13410">
        <w:rPr>
          <w:lang w:val="pt-BR"/>
        </w:rPr>
        <w:br/>
      </w:r>
      <w:r w:rsidRPr="00A13410">
        <w:rPr>
          <w:lang w:val="pt-BR"/>
        </w:rPr>
        <w:t xml:space="preserve"> </w:t>
      </w:r>
      <w:r>
        <w:rPr>
          <w:lang w:val="pt-BR"/>
        </w:rPr>
        <w:t xml:space="preserve">. </w:t>
      </w:r>
      <w:r w:rsidRPr="00A13410">
        <w:rPr>
          <w:lang w:val="pt-BR"/>
        </w:rPr>
        <w:t xml:space="preserve">Persistência da Base Vetorial: A camada de armazenamento do </w:t>
      </w:r>
      <w:proofErr w:type="spellStart"/>
      <w:r w:rsidRPr="00A13410">
        <w:rPr>
          <w:lang w:val="pt-BR"/>
        </w:rPr>
        <w:t>ChromaDB</w:t>
      </w:r>
      <w:proofErr w:type="spellEnd"/>
      <w:r w:rsidRPr="00A13410">
        <w:rPr>
          <w:lang w:val="pt-BR"/>
        </w:rPr>
        <w:t xml:space="preserve"> utiliza um volume nomeado de disco (</w:t>
      </w:r>
      <w:proofErr w:type="spellStart"/>
      <w:r w:rsidRPr="00A13410">
        <w:rPr>
          <w:lang w:val="pt-BR"/>
        </w:rPr>
        <w:t>chroma_data</w:t>
      </w:r>
      <w:proofErr w:type="spellEnd"/>
      <w:r w:rsidRPr="00A13410">
        <w:rPr>
          <w:lang w:val="pt-BR"/>
        </w:rPr>
        <w:t xml:space="preserve">), o que assegura a integridade completa do conhecimento indexado mesmo após a destruição ou atualização de imagens dos containers. </w:t>
      </w:r>
      <w:r w:rsidRPr="00A13410">
        <w:rPr>
          <w:lang w:val="pt-BR"/>
        </w:rPr>
        <w:br/>
      </w:r>
      <w:r w:rsidRPr="00A13410">
        <w:rPr>
          <w:lang w:val="pt-BR"/>
        </w:rPr>
        <w:br/>
      </w:r>
      <w:r>
        <w:rPr>
          <w:lang w:val="pt-BR"/>
        </w:rPr>
        <w:t xml:space="preserve">. </w:t>
      </w:r>
      <w:r w:rsidRPr="00A13410">
        <w:rPr>
          <w:lang w:val="pt-BR"/>
        </w:rPr>
        <w:t>Otimização de Cache e Modelos: Os pesos e parametrizações dos modelos de representação vetorial são preservados em um volume dedicado (</w:t>
      </w:r>
      <w:proofErr w:type="spellStart"/>
      <w:r w:rsidRPr="00A13410">
        <w:rPr>
          <w:lang w:val="pt-BR"/>
        </w:rPr>
        <w:t>models_cache</w:t>
      </w:r>
      <w:proofErr w:type="spellEnd"/>
      <w:r w:rsidRPr="00A13410">
        <w:rPr>
          <w:lang w:val="pt-BR"/>
        </w:rPr>
        <w:t>), mitigando a necessidade de transferências repetidas de dados da internet a cada ciclo de inicialização do ecossistema</w:t>
      </w:r>
      <w:r w:rsidRPr="00A13410">
        <w:rPr>
          <w:lang w:val="pt-BR"/>
        </w:rPr>
        <w:t>.</w:t>
      </w:r>
    </w:p>
    <w:sectPr w:rsidR="00684EA0" w:rsidRPr="00A134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17E44"/>
    <w:multiLevelType w:val="hybridMultilevel"/>
    <w:tmpl w:val="87DED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B3B84"/>
    <w:multiLevelType w:val="hybridMultilevel"/>
    <w:tmpl w:val="D128A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F573D"/>
    <w:multiLevelType w:val="hybridMultilevel"/>
    <w:tmpl w:val="0360C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FD361E"/>
    <w:multiLevelType w:val="hybridMultilevel"/>
    <w:tmpl w:val="C3C60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964912">
    <w:abstractNumId w:val="8"/>
  </w:num>
  <w:num w:numId="2" w16cid:durableId="870141958">
    <w:abstractNumId w:val="6"/>
  </w:num>
  <w:num w:numId="3" w16cid:durableId="148447063">
    <w:abstractNumId w:val="5"/>
  </w:num>
  <w:num w:numId="4" w16cid:durableId="199441001">
    <w:abstractNumId w:val="4"/>
  </w:num>
  <w:num w:numId="5" w16cid:durableId="1788961051">
    <w:abstractNumId w:val="7"/>
  </w:num>
  <w:num w:numId="6" w16cid:durableId="1847212939">
    <w:abstractNumId w:val="3"/>
  </w:num>
  <w:num w:numId="7" w16cid:durableId="703943151">
    <w:abstractNumId w:val="2"/>
  </w:num>
  <w:num w:numId="8" w16cid:durableId="709843403">
    <w:abstractNumId w:val="1"/>
  </w:num>
  <w:num w:numId="9" w16cid:durableId="589392160">
    <w:abstractNumId w:val="0"/>
  </w:num>
  <w:num w:numId="10" w16cid:durableId="85225069">
    <w:abstractNumId w:val="10"/>
  </w:num>
  <w:num w:numId="11" w16cid:durableId="2048678989">
    <w:abstractNumId w:val="12"/>
  </w:num>
  <w:num w:numId="12" w16cid:durableId="2006012404">
    <w:abstractNumId w:val="11"/>
  </w:num>
  <w:num w:numId="13" w16cid:durableId="1246457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EA0"/>
    <w:rsid w:val="007E3CD1"/>
    <w:rsid w:val="00A134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216E8"/>
  <w14:defaultImageDpi w14:val="300"/>
  <w15:docId w15:val="{7561E67C-11A3-433D-8522-DF73DA86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8"/>
    </w:pPr>
    <w:rPr>
      <w:rFonts w:ascii="Courier New" w:hAnsi="Courier New"/>
      <w:color w:val="32323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614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Nascimento</cp:lastModifiedBy>
  <cp:revision>2</cp:revision>
  <dcterms:created xsi:type="dcterms:W3CDTF">2013-12-23T23:15:00Z</dcterms:created>
  <dcterms:modified xsi:type="dcterms:W3CDTF">2026-06-07T16:47:00Z</dcterms:modified>
  <cp:category/>
</cp:coreProperties>
</file>